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E9885" w14:textId="77777777" w:rsidR="00FD6ED2" w:rsidRDefault="00000000" w:rsidP="00FD6ED2">
      <w:pPr>
        <w:rPr>
          <w:sz w:val="40"/>
          <w:szCs w:val="40"/>
        </w:rPr>
      </w:pPr>
      <w:bookmarkStart w:id="0" w:name="_Hlk205991194"/>
      <w:bookmarkEnd w:id="0"/>
      <w:r w:rsidRPr="00FD6ED2">
        <w:rPr>
          <w:b/>
          <w:color w:val="000000"/>
          <w:sz w:val="56"/>
          <w:szCs w:val="56"/>
        </w:rPr>
        <w:t>Café Aroma - Local Business Homepage</w:t>
      </w:r>
      <w:r w:rsidR="00FD6ED2">
        <w:rPr>
          <w:b/>
          <w:color w:val="000000"/>
          <w:sz w:val="56"/>
          <w:szCs w:val="56"/>
        </w:rPr>
        <w:br/>
      </w:r>
      <w:r w:rsidR="00FD6ED2">
        <w:rPr>
          <w:b/>
          <w:color w:val="000000"/>
          <w:sz w:val="56"/>
          <w:szCs w:val="56"/>
        </w:rPr>
        <w:br/>
      </w:r>
    </w:p>
    <w:p w14:paraId="33CA42FF" w14:textId="4F77C948" w:rsidR="00F74908" w:rsidRPr="00FD6ED2" w:rsidRDefault="00FD6ED2" w:rsidP="00FD6ED2">
      <w:pPr>
        <w:rPr>
          <w:sz w:val="40"/>
          <w:szCs w:val="40"/>
        </w:rPr>
      </w:pPr>
      <w:r w:rsidRPr="00475868">
        <w:rPr>
          <w:sz w:val="40"/>
          <w:szCs w:val="40"/>
        </w:rPr>
        <w:t xml:space="preserve">Submitted by: </w:t>
      </w:r>
      <w:r>
        <w:rPr>
          <w:sz w:val="40"/>
          <w:szCs w:val="40"/>
        </w:rPr>
        <w:t xml:space="preserve">M Manvanth, Shaun Joshua Alfred, </w:t>
      </w:r>
      <w:r>
        <w:rPr>
          <w:sz w:val="40"/>
          <w:szCs w:val="40"/>
        </w:rPr>
        <w:tab/>
      </w:r>
      <w:r>
        <w:rPr>
          <w:sz w:val="40"/>
          <w:szCs w:val="40"/>
        </w:rPr>
        <w:tab/>
      </w:r>
      <w:r>
        <w:rPr>
          <w:sz w:val="40"/>
          <w:szCs w:val="40"/>
        </w:rPr>
        <w:tab/>
      </w:r>
      <w:r>
        <w:rPr>
          <w:sz w:val="40"/>
          <w:szCs w:val="40"/>
        </w:rPr>
        <w:tab/>
        <w:t xml:space="preserve">   Kevin Richaard G, Jason Antony</w:t>
      </w:r>
      <w:r>
        <w:rPr>
          <w:sz w:val="40"/>
          <w:szCs w:val="40"/>
        </w:rPr>
        <w:br/>
      </w:r>
      <w:r w:rsidRPr="00475868">
        <w:rPr>
          <w:sz w:val="40"/>
          <w:szCs w:val="40"/>
        </w:rPr>
        <w:br/>
        <w:t xml:space="preserve">Roll Number: </w:t>
      </w:r>
      <w:r>
        <w:rPr>
          <w:sz w:val="40"/>
          <w:szCs w:val="40"/>
        </w:rPr>
        <w:t xml:space="preserve">2463037, 2463053, 2463034, </w:t>
      </w:r>
      <w:r>
        <w:rPr>
          <w:sz w:val="40"/>
          <w:szCs w:val="40"/>
        </w:rPr>
        <w:tab/>
      </w:r>
      <w:r>
        <w:rPr>
          <w:sz w:val="40"/>
          <w:szCs w:val="40"/>
        </w:rPr>
        <w:tab/>
      </w:r>
      <w:r>
        <w:rPr>
          <w:sz w:val="40"/>
          <w:szCs w:val="40"/>
        </w:rPr>
        <w:tab/>
      </w:r>
      <w:r>
        <w:rPr>
          <w:sz w:val="40"/>
          <w:szCs w:val="40"/>
        </w:rPr>
        <w:tab/>
      </w:r>
      <w:r>
        <w:rPr>
          <w:sz w:val="40"/>
          <w:szCs w:val="40"/>
        </w:rPr>
        <w:tab/>
        <w:t xml:space="preserve"> </w:t>
      </w:r>
      <w:r w:rsidR="00736478">
        <w:rPr>
          <w:sz w:val="40"/>
          <w:szCs w:val="40"/>
        </w:rPr>
        <w:t xml:space="preserve"> </w:t>
      </w:r>
      <w:r>
        <w:rPr>
          <w:sz w:val="40"/>
          <w:szCs w:val="40"/>
        </w:rPr>
        <w:t>2463025</w:t>
      </w:r>
      <w:r>
        <w:rPr>
          <w:sz w:val="40"/>
          <w:szCs w:val="40"/>
        </w:rPr>
        <w:br/>
      </w:r>
      <w:r w:rsidRPr="00475868">
        <w:rPr>
          <w:sz w:val="40"/>
          <w:szCs w:val="40"/>
        </w:rPr>
        <w:br/>
        <w:t>Course:</w:t>
      </w:r>
      <w:r>
        <w:rPr>
          <w:sz w:val="40"/>
          <w:szCs w:val="40"/>
        </w:rPr>
        <w:tab/>
      </w:r>
      <w:r>
        <w:rPr>
          <w:sz w:val="40"/>
          <w:szCs w:val="40"/>
        </w:rPr>
        <w:tab/>
      </w:r>
      <w:r w:rsidRPr="00475868">
        <w:rPr>
          <w:sz w:val="40"/>
          <w:szCs w:val="40"/>
        </w:rPr>
        <w:t xml:space="preserve"> UI/UX Design Fundamentals</w:t>
      </w:r>
      <w:r>
        <w:rPr>
          <w:sz w:val="40"/>
          <w:szCs w:val="40"/>
        </w:rPr>
        <w:br/>
      </w:r>
      <w:r w:rsidRPr="00475868">
        <w:rPr>
          <w:sz w:val="40"/>
          <w:szCs w:val="40"/>
        </w:rPr>
        <w:br/>
        <w:t xml:space="preserve">Instructor: </w:t>
      </w:r>
      <w:r>
        <w:rPr>
          <w:sz w:val="40"/>
          <w:szCs w:val="40"/>
        </w:rPr>
        <w:t xml:space="preserve">    Dhiraj</w:t>
      </w:r>
      <w:r>
        <w:rPr>
          <w:sz w:val="40"/>
          <w:szCs w:val="40"/>
        </w:rPr>
        <w:br/>
      </w:r>
      <w:r w:rsidRPr="00475868">
        <w:rPr>
          <w:sz w:val="40"/>
          <w:szCs w:val="40"/>
        </w:rPr>
        <w:br/>
        <w:t xml:space="preserve">Institution: </w:t>
      </w:r>
      <w:r>
        <w:rPr>
          <w:sz w:val="40"/>
          <w:szCs w:val="40"/>
        </w:rPr>
        <w:t xml:space="preserve">   </w:t>
      </w:r>
      <w:r w:rsidRPr="00475868">
        <w:rPr>
          <w:sz w:val="40"/>
          <w:szCs w:val="40"/>
        </w:rPr>
        <w:t>Christ University</w:t>
      </w:r>
      <w:r>
        <w:rPr>
          <w:sz w:val="40"/>
          <w:szCs w:val="40"/>
        </w:rPr>
        <w:br/>
      </w:r>
      <w:r w:rsidRPr="00475868">
        <w:rPr>
          <w:sz w:val="40"/>
          <w:szCs w:val="40"/>
        </w:rPr>
        <w:br/>
        <w:t xml:space="preserve">Date: </w:t>
      </w:r>
      <w:r>
        <w:rPr>
          <w:sz w:val="40"/>
          <w:szCs w:val="40"/>
        </w:rPr>
        <w:t xml:space="preserve">              13</w:t>
      </w:r>
      <w:r w:rsidRPr="00475868">
        <w:rPr>
          <w:sz w:val="40"/>
          <w:szCs w:val="40"/>
        </w:rPr>
        <w:t>/</w:t>
      </w:r>
      <w:r>
        <w:rPr>
          <w:sz w:val="40"/>
          <w:szCs w:val="40"/>
        </w:rPr>
        <w:t>08</w:t>
      </w:r>
      <w:r w:rsidRPr="00475868">
        <w:rPr>
          <w:sz w:val="40"/>
          <w:szCs w:val="40"/>
        </w:rPr>
        <w:t>/</w:t>
      </w:r>
      <w:r>
        <w:rPr>
          <w:sz w:val="40"/>
          <w:szCs w:val="40"/>
        </w:rPr>
        <w:t>2025</w:t>
      </w:r>
    </w:p>
    <w:p w14:paraId="71790381" w14:textId="77777777" w:rsidR="00F74908" w:rsidRDefault="00000000">
      <w:r>
        <w:br w:type="page"/>
      </w:r>
    </w:p>
    <w:p w14:paraId="4A886805" w14:textId="77777777" w:rsidR="00F74908" w:rsidRDefault="00000000">
      <w:pPr>
        <w:spacing w:before="240" w:after="120"/>
      </w:pPr>
      <w:r>
        <w:rPr>
          <w:b/>
          <w:color w:val="000000"/>
          <w:sz w:val="28"/>
        </w:rPr>
        <w:lastRenderedPageBreak/>
        <w:t>Abstract</w:t>
      </w:r>
    </w:p>
    <w:p w14:paraId="6E0B60E7" w14:textId="77777777" w:rsidR="00F74908" w:rsidRDefault="00000000">
      <w:r>
        <w:t>This project focuses on creating a homepage for Café Aroma, showcasing menu items, testimonials, and contact information. The site aims to attract customers through an appealing design and clear presentation of offerings, built with HTML5 and CSS3.</w:t>
      </w:r>
    </w:p>
    <w:p w14:paraId="45917CFF" w14:textId="77777777" w:rsidR="00F74908" w:rsidRDefault="00000000">
      <w:pPr>
        <w:spacing w:before="240" w:after="120"/>
      </w:pPr>
      <w:r>
        <w:rPr>
          <w:b/>
          <w:color w:val="000000"/>
          <w:sz w:val="28"/>
        </w:rPr>
        <w:t>Objectives</w:t>
      </w:r>
    </w:p>
    <w:p w14:paraId="79751EDF" w14:textId="77777777" w:rsidR="00F74908" w:rsidRDefault="00000000">
      <w:pPr>
        <w:pStyle w:val="ListBullet"/>
      </w:pPr>
      <w:r>
        <w:t>Design a visually engaging homepage for a local café</w:t>
      </w:r>
    </w:p>
    <w:p w14:paraId="1D2E41DB" w14:textId="77777777" w:rsidR="00F74908" w:rsidRDefault="00000000">
      <w:pPr>
        <w:pStyle w:val="ListBullet"/>
      </w:pPr>
      <w:r>
        <w:t>Showcase menu items with images</w:t>
      </w:r>
    </w:p>
    <w:p w14:paraId="12A13751" w14:textId="77777777" w:rsidR="00F74908" w:rsidRDefault="00000000">
      <w:pPr>
        <w:pStyle w:val="ListBullet"/>
      </w:pPr>
      <w:r>
        <w:t>Include testimonials and contact info</w:t>
      </w:r>
    </w:p>
    <w:p w14:paraId="4DD3E036" w14:textId="77777777" w:rsidR="00F74908" w:rsidRDefault="00000000">
      <w:pPr>
        <w:pStyle w:val="ListBullet"/>
      </w:pPr>
      <w:r>
        <w:t>Use HTML and CSS without backend</w:t>
      </w:r>
    </w:p>
    <w:p w14:paraId="544D63E3" w14:textId="77777777" w:rsidR="00F74908" w:rsidRDefault="00000000">
      <w:pPr>
        <w:spacing w:before="240" w:after="120"/>
      </w:pPr>
      <w:r>
        <w:rPr>
          <w:b/>
          <w:color w:val="000000"/>
          <w:sz w:val="28"/>
        </w:rPr>
        <w:t>Scope of the Project</w:t>
      </w:r>
    </w:p>
    <w:p w14:paraId="37FDE75D" w14:textId="77777777" w:rsidR="00F74908" w:rsidRDefault="00000000">
      <w:pPr>
        <w:pStyle w:val="ListBullet"/>
      </w:pPr>
      <w:r>
        <w:t>Front-end design only</w:t>
      </w:r>
    </w:p>
    <w:p w14:paraId="22A1A3D8" w14:textId="77777777" w:rsidR="00F74908" w:rsidRDefault="00000000">
      <w:pPr>
        <w:pStyle w:val="ListBullet"/>
      </w:pPr>
      <w:r>
        <w:t>Responsive layout for multiple devices</w:t>
      </w:r>
    </w:p>
    <w:p w14:paraId="2E174CC4" w14:textId="77777777" w:rsidR="00F74908" w:rsidRDefault="00000000">
      <w:pPr>
        <w:pStyle w:val="ListBullet"/>
      </w:pPr>
      <w:r>
        <w:t>No backend integration</w:t>
      </w:r>
    </w:p>
    <w:p w14:paraId="4EE8D6FD" w14:textId="77777777" w:rsidR="00F74908" w:rsidRDefault="00000000">
      <w:pPr>
        <w:spacing w:before="240" w:after="120"/>
      </w:pPr>
      <w:r>
        <w:rPr>
          <w:b/>
          <w:color w:val="000000"/>
          <w:sz w:val="28"/>
        </w:rPr>
        <w:t>Tools &amp; Technologies Used</w:t>
      </w:r>
    </w:p>
    <w:tbl>
      <w:tblPr>
        <w:tblStyle w:val="TableGrid"/>
        <w:tblW w:w="0" w:type="auto"/>
        <w:jc w:val="center"/>
        <w:tblLook w:val="04A0" w:firstRow="1" w:lastRow="0" w:firstColumn="1" w:lastColumn="0" w:noHBand="0" w:noVBand="1"/>
      </w:tblPr>
      <w:tblGrid>
        <w:gridCol w:w="4320"/>
        <w:gridCol w:w="4320"/>
      </w:tblGrid>
      <w:tr w:rsidR="00F74908" w14:paraId="38FB2216" w14:textId="77777777">
        <w:trPr>
          <w:jc w:val="center"/>
        </w:trPr>
        <w:tc>
          <w:tcPr>
            <w:tcW w:w="4320" w:type="dxa"/>
          </w:tcPr>
          <w:p w14:paraId="558C954E" w14:textId="77777777" w:rsidR="00F74908" w:rsidRDefault="00000000">
            <w:r>
              <w:rPr>
                <w:b/>
              </w:rPr>
              <w:t>Tool/Technology</w:t>
            </w:r>
          </w:p>
        </w:tc>
        <w:tc>
          <w:tcPr>
            <w:tcW w:w="4320" w:type="dxa"/>
          </w:tcPr>
          <w:p w14:paraId="0D48B2AC" w14:textId="77777777" w:rsidR="00F74908" w:rsidRDefault="00000000">
            <w:r>
              <w:rPr>
                <w:b/>
              </w:rPr>
              <w:t>Purpose</w:t>
            </w:r>
          </w:p>
        </w:tc>
      </w:tr>
      <w:tr w:rsidR="00F74908" w14:paraId="007B4A57" w14:textId="77777777">
        <w:trPr>
          <w:jc w:val="center"/>
        </w:trPr>
        <w:tc>
          <w:tcPr>
            <w:tcW w:w="4320" w:type="dxa"/>
          </w:tcPr>
          <w:p w14:paraId="15578946" w14:textId="77777777" w:rsidR="00F74908" w:rsidRDefault="00000000">
            <w:r>
              <w:t>HTML5</w:t>
            </w:r>
          </w:p>
        </w:tc>
        <w:tc>
          <w:tcPr>
            <w:tcW w:w="4320" w:type="dxa"/>
          </w:tcPr>
          <w:p w14:paraId="5A3A0FC1" w14:textId="77777777" w:rsidR="00F74908" w:rsidRDefault="00000000">
            <w:r>
              <w:t>Markup and content structure</w:t>
            </w:r>
          </w:p>
        </w:tc>
      </w:tr>
      <w:tr w:rsidR="00F74908" w14:paraId="7B58B2E8" w14:textId="77777777">
        <w:trPr>
          <w:jc w:val="center"/>
        </w:trPr>
        <w:tc>
          <w:tcPr>
            <w:tcW w:w="4320" w:type="dxa"/>
          </w:tcPr>
          <w:p w14:paraId="14DF9C50" w14:textId="77777777" w:rsidR="00F74908" w:rsidRDefault="00000000">
            <w:r>
              <w:t>CSS3</w:t>
            </w:r>
          </w:p>
        </w:tc>
        <w:tc>
          <w:tcPr>
            <w:tcW w:w="4320" w:type="dxa"/>
          </w:tcPr>
          <w:p w14:paraId="617C5F16" w14:textId="77777777" w:rsidR="00F74908" w:rsidRDefault="00000000">
            <w:r>
              <w:t>Styling and layout</w:t>
            </w:r>
          </w:p>
        </w:tc>
      </w:tr>
      <w:tr w:rsidR="00F74908" w14:paraId="6AD89DD3" w14:textId="77777777">
        <w:trPr>
          <w:jc w:val="center"/>
        </w:trPr>
        <w:tc>
          <w:tcPr>
            <w:tcW w:w="4320" w:type="dxa"/>
          </w:tcPr>
          <w:p w14:paraId="14D4639F" w14:textId="77777777" w:rsidR="00F74908" w:rsidRDefault="00000000">
            <w:r>
              <w:t>VS Code</w:t>
            </w:r>
          </w:p>
        </w:tc>
        <w:tc>
          <w:tcPr>
            <w:tcW w:w="4320" w:type="dxa"/>
          </w:tcPr>
          <w:p w14:paraId="32FE8F9F" w14:textId="77777777" w:rsidR="00F74908" w:rsidRDefault="00000000">
            <w:r>
              <w:t>Code editor</w:t>
            </w:r>
          </w:p>
        </w:tc>
      </w:tr>
      <w:tr w:rsidR="00F74908" w14:paraId="46C9F6FA" w14:textId="77777777">
        <w:trPr>
          <w:jc w:val="center"/>
        </w:trPr>
        <w:tc>
          <w:tcPr>
            <w:tcW w:w="4320" w:type="dxa"/>
          </w:tcPr>
          <w:p w14:paraId="132BAA68" w14:textId="77777777" w:rsidR="00F74908" w:rsidRDefault="00000000">
            <w:r>
              <w:t>Chrome DevTools</w:t>
            </w:r>
          </w:p>
        </w:tc>
        <w:tc>
          <w:tcPr>
            <w:tcW w:w="4320" w:type="dxa"/>
          </w:tcPr>
          <w:p w14:paraId="0D3509E9" w14:textId="77777777" w:rsidR="00F74908" w:rsidRDefault="00000000">
            <w:r>
              <w:t>Testing and debugging</w:t>
            </w:r>
          </w:p>
        </w:tc>
      </w:tr>
    </w:tbl>
    <w:p w14:paraId="4D14ABA9" w14:textId="77777777" w:rsidR="00F74908" w:rsidRDefault="00000000">
      <w:pPr>
        <w:spacing w:before="240" w:after="120"/>
      </w:pPr>
      <w:r>
        <w:rPr>
          <w:b/>
          <w:color w:val="000000"/>
          <w:sz w:val="28"/>
        </w:rPr>
        <w:t>HTML Structure Overview</w:t>
      </w:r>
    </w:p>
    <w:p w14:paraId="2D0A603E" w14:textId="77777777" w:rsidR="00F74908" w:rsidRDefault="00000000">
      <w:pPr>
        <w:pStyle w:val="ListBullet"/>
      </w:pPr>
      <w:r>
        <w:t>Semantic tags like &lt;header&gt;, &lt;nav&gt;, &lt;section&gt;, &lt;footer&gt;</w:t>
      </w:r>
    </w:p>
    <w:p w14:paraId="021AE8F1" w14:textId="77777777" w:rsidR="00F74908" w:rsidRDefault="00000000">
      <w:pPr>
        <w:pStyle w:val="ListBullet"/>
      </w:pPr>
      <w:r>
        <w:t>Sections for Menu, Testimonials, Contact</w:t>
      </w:r>
    </w:p>
    <w:p w14:paraId="5D6724CA" w14:textId="77777777" w:rsidR="00F74908" w:rsidRDefault="00000000">
      <w:pPr>
        <w:spacing w:before="240" w:after="120"/>
      </w:pPr>
      <w:r>
        <w:rPr>
          <w:b/>
          <w:color w:val="000000"/>
          <w:sz w:val="28"/>
        </w:rPr>
        <w:t>CSS Styling Strategy</w:t>
      </w:r>
    </w:p>
    <w:p w14:paraId="58FB3EE9" w14:textId="77777777" w:rsidR="00F74908" w:rsidRDefault="00000000">
      <w:pPr>
        <w:pStyle w:val="ListBullet"/>
      </w:pPr>
      <w:r>
        <w:t>Grid layout for menu</w:t>
      </w:r>
    </w:p>
    <w:p w14:paraId="39A96635" w14:textId="77777777" w:rsidR="00F74908" w:rsidRDefault="00000000">
      <w:pPr>
        <w:pStyle w:val="ListBullet"/>
      </w:pPr>
      <w:r>
        <w:t>Flexbox for testimonials</w:t>
      </w:r>
    </w:p>
    <w:p w14:paraId="32C2D8DF" w14:textId="77777777" w:rsidR="00F74908" w:rsidRDefault="00000000">
      <w:pPr>
        <w:pStyle w:val="ListBullet"/>
      </w:pPr>
      <w:r>
        <w:t>Media queries for responsiveness</w:t>
      </w:r>
    </w:p>
    <w:p w14:paraId="78069FC7" w14:textId="77777777" w:rsidR="00F74908" w:rsidRDefault="00000000">
      <w:pPr>
        <w:spacing w:before="240" w:after="120"/>
      </w:pPr>
      <w:r>
        <w:rPr>
          <w:b/>
          <w:color w:val="000000"/>
          <w:sz w:val="28"/>
        </w:rPr>
        <w:t>Key Features</w:t>
      </w:r>
    </w:p>
    <w:tbl>
      <w:tblPr>
        <w:tblStyle w:val="TableGrid"/>
        <w:tblW w:w="0" w:type="auto"/>
        <w:jc w:val="center"/>
        <w:tblLook w:val="04A0" w:firstRow="1" w:lastRow="0" w:firstColumn="1" w:lastColumn="0" w:noHBand="0" w:noVBand="1"/>
      </w:tblPr>
      <w:tblGrid>
        <w:gridCol w:w="4320"/>
        <w:gridCol w:w="4320"/>
      </w:tblGrid>
      <w:tr w:rsidR="00F74908" w14:paraId="51E36CED" w14:textId="77777777">
        <w:trPr>
          <w:jc w:val="center"/>
        </w:trPr>
        <w:tc>
          <w:tcPr>
            <w:tcW w:w="4320" w:type="dxa"/>
          </w:tcPr>
          <w:p w14:paraId="312C7B0C" w14:textId="77777777" w:rsidR="00F74908" w:rsidRDefault="00000000">
            <w:r>
              <w:rPr>
                <w:b/>
              </w:rPr>
              <w:t>Feature</w:t>
            </w:r>
          </w:p>
        </w:tc>
        <w:tc>
          <w:tcPr>
            <w:tcW w:w="4320" w:type="dxa"/>
          </w:tcPr>
          <w:p w14:paraId="1279489D" w14:textId="77777777" w:rsidR="00F74908" w:rsidRDefault="00000000">
            <w:r>
              <w:rPr>
                <w:b/>
              </w:rPr>
              <w:t>Description</w:t>
            </w:r>
          </w:p>
        </w:tc>
      </w:tr>
      <w:tr w:rsidR="00F74908" w14:paraId="34FD0C58" w14:textId="77777777">
        <w:trPr>
          <w:jc w:val="center"/>
        </w:trPr>
        <w:tc>
          <w:tcPr>
            <w:tcW w:w="4320" w:type="dxa"/>
          </w:tcPr>
          <w:p w14:paraId="1CD69B4A" w14:textId="77777777" w:rsidR="00F74908" w:rsidRDefault="00000000">
            <w:r>
              <w:t>Attractive Header</w:t>
            </w:r>
          </w:p>
        </w:tc>
        <w:tc>
          <w:tcPr>
            <w:tcW w:w="4320" w:type="dxa"/>
          </w:tcPr>
          <w:p w14:paraId="70101B87" w14:textId="77777777" w:rsidR="00F74908" w:rsidRDefault="00000000">
            <w:r>
              <w:t>Background image with welcoming text</w:t>
            </w:r>
          </w:p>
        </w:tc>
      </w:tr>
      <w:tr w:rsidR="00F74908" w14:paraId="3FABD68D" w14:textId="77777777">
        <w:trPr>
          <w:jc w:val="center"/>
        </w:trPr>
        <w:tc>
          <w:tcPr>
            <w:tcW w:w="4320" w:type="dxa"/>
          </w:tcPr>
          <w:p w14:paraId="6ACF6103" w14:textId="77777777" w:rsidR="00F74908" w:rsidRDefault="00000000">
            <w:r>
              <w:t>Menu Cards</w:t>
            </w:r>
          </w:p>
        </w:tc>
        <w:tc>
          <w:tcPr>
            <w:tcW w:w="4320" w:type="dxa"/>
          </w:tcPr>
          <w:p w14:paraId="30C99026" w14:textId="77777777" w:rsidR="00F74908" w:rsidRDefault="00000000">
            <w:r>
              <w:t>Visual menu with descriptions</w:t>
            </w:r>
          </w:p>
        </w:tc>
      </w:tr>
      <w:tr w:rsidR="00F74908" w14:paraId="3CDB2009" w14:textId="77777777">
        <w:trPr>
          <w:jc w:val="center"/>
        </w:trPr>
        <w:tc>
          <w:tcPr>
            <w:tcW w:w="4320" w:type="dxa"/>
          </w:tcPr>
          <w:p w14:paraId="3E52A368" w14:textId="77777777" w:rsidR="00F74908" w:rsidRDefault="00000000">
            <w:r>
              <w:t>Customer Testimonials</w:t>
            </w:r>
          </w:p>
        </w:tc>
        <w:tc>
          <w:tcPr>
            <w:tcW w:w="4320" w:type="dxa"/>
          </w:tcPr>
          <w:p w14:paraId="0353B1DD" w14:textId="77777777" w:rsidR="00F74908" w:rsidRDefault="00000000">
            <w:r>
              <w:t>Feedback from clients</w:t>
            </w:r>
          </w:p>
        </w:tc>
      </w:tr>
      <w:tr w:rsidR="00F74908" w14:paraId="70B9F926" w14:textId="77777777">
        <w:trPr>
          <w:jc w:val="center"/>
        </w:trPr>
        <w:tc>
          <w:tcPr>
            <w:tcW w:w="4320" w:type="dxa"/>
          </w:tcPr>
          <w:p w14:paraId="3D68CE51" w14:textId="77777777" w:rsidR="00F74908" w:rsidRDefault="00000000">
            <w:r>
              <w:t>Google Map</w:t>
            </w:r>
          </w:p>
        </w:tc>
        <w:tc>
          <w:tcPr>
            <w:tcW w:w="4320" w:type="dxa"/>
          </w:tcPr>
          <w:p w14:paraId="78BFCA1F" w14:textId="77777777" w:rsidR="00F74908" w:rsidRDefault="00000000">
            <w:r>
              <w:t>Location embedding</w:t>
            </w:r>
          </w:p>
        </w:tc>
      </w:tr>
    </w:tbl>
    <w:p w14:paraId="29982A9B" w14:textId="77777777" w:rsidR="00F74908" w:rsidRDefault="00000000">
      <w:pPr>
        <w:spacing w:before="240" w:after="120"/>
      </w:pPr>
      <w:r>
        <w:rPr>
          <w:b/>
          <w:color w:val="000000"/>
          <w:sz w:val="28"/>
        </w:rPr>
        <w:t>Challenges Faced &amp; Solutions</w:t>
      </w:r>
    </w:p>
    <w:p w14:paraId="4DA74344" w14:textId="77777777" w:rsidR="00F74908" w:rsidRDefault="00000000">
      <w:pPr>
        <w:pStyle w:val="ListBullet"/>
      </w:pPr>
      <w:r>
        <w:lastRenderedPageBreak/>
        <w:t>Image scaling for mobile – resolved with object-fit and responsive grid</w:t>
      </w:r>
    </w:p>
    <w:p w14:paraId="24CC6212" w14:textId="77777777" w:rsidR="00F74908" w:rsidRDefault="00000000">
      <w:pPr>
        <w:spacing w:before="240" w:after="120"/>
      </w:pPr>
      <w:r>
        <w:rPr>
          <w:b/>
          <w:color w:val="000000"/>
          <w:sz w:val="28"/>
        </w:rPr>
        <w:t>Outcome</w:t>
      </w:r>
    </w:p>
    <w:p w14:paraId="4FDB0243" w14:textId="77777777" w:rsidR="00F74908" w:rsidRDefault="00000000">
      <w:pPr>
        <w:pStyle w:val="ListBullet"/>
      </w:pPr>
      <w:r>
        <w:t>A functional, responsive homepage for Café Aroma</w:t>
      </w:r>
    </w:p>
    <w:p w14:paraId="1FF2A73F" w14:textId="77777777" w:rsidR="00F74908" w:rsidRDefault="00000000">
      <w:pPr>
        <w:spacing w:before="240" w:after="120"/>
      </w:pPr>
      <w:r>
        <w:rPr>
          <w:b/>
          <w:color w:val="000000"/>
          <w:sz w:val="28"/>
        </w:rPr>
        <w:t>Future Enhancements</w:t>
      </w:r>
    </w:p>
    <w:p w14:paraId="3B06ECBC" w14:textId="77777777" w:rsidR="00F74908" w:rsidRDefault="00000000">
      <w:pPr>
        <w:pStyle w:val="ListBullet"/>
      </w:pPr>
      <w:r>
        <w:t>Add JavaScript animations</w:t>
      </w:r>
    </w:p>
    <w:p w14:paraId="13B4C1C4" w14:textId="77777777" w:rsidR="00F74908" w:rsidRDefault="00000000">
      <w:pPr>
        <w:pStyle w:val="ListBullet"/>
      </w:pPr>
      <w:r>
        <w:t>Online ordering functionality</w:t>
      </w:r>
    </w:p>
    <w:p w14:paraId="187A2B09" w14:textId="77777777" w:rsidR="00F74908" w:rsidRDefault="00000000">
      <w:pPr>
        <w:spacing w:before="240" w:after="120"/>
      </w:pPr>
      <w:r>
        <w:rPr>
          <w:b/>
          <w:color w:val="000000"/>
          <w:sz w:val="28"/>
        </w:rPr>
        <w:t>Sample Code</w:t>
      </w:r>
    </w:p>
    <w:p w14:paraId="21D1BFE7" w14:textId="77777777" w:rsidR="00F74908" w:rsidRDefault="00000000">
      <w:pPr>
        <w:shd w:val="clear" w:color="auto" w:fill="EDEDED"/>
      </w:pPr>
      <w:r>
        <w:rPr>
          <w:rFonts w:ascii="Courier New" w:hAnsi="Courier New"/>
          <w:sz w:val="18"/>
        </w:rPr>
        <w:t>&lt;!DOCTYPE html&gt;</w:t>
      </w:r>
      <w:r>
        <w:rPr>
          <w:rFonts w:ascii="Courier New" w:hAnsi="Courier New"/>
          <w:sz w:val="18"/>
        </w:rPr>
        <w:br/>
        <w:t>&lt;html lang="en"&gt;</w:t>
      </w:r>
      <w:r>
        <w:rPr>
          <w:rFonts w:ascii="Courier New" w:hAnsi="Courier New"/>
          <w:sz w:val="18"/>
        </w:rPr>
        <w:br/>
        <w:t>&lt;head&gt;</w:t>
      </w:r>
      <w:r>
        <w:rPr>
          <w:rFonts w:ascii="Courier New" w:hAnsi="Courier New"/>
          <w:sz w:val="18"/>
        </w:rPr>
        <w:br/>
        <w:t>&lt;meta charset="UTF-8"&gt;</w:t>
      </w:r>
      <w:r>
        <w:rPr>
          <w:rFonts w:ascii="Courier New" w:hAnsi="Courier New"/>
          <w:sz w:val="18"/>
        </w:rPr>
        <w:br/>
        <w:t>&lt;meta name="viewport" content="width=device-width, initial-scale=1.0"&gt;</w:t>
      </w:r>
      <w:r>
        <w:rPr>
          <w:rFonts w:ascii="Courier New" w:hAnsi="Courier New"/>
          <w:sz w:val="18"/>
        </w:rPr>
        <w:br/>
        <w:t>&lt;title&gt;Café Aroma - Freshly Brewed Happiness&lt;/title&gt;</w:t>
      </w:r>
      <w:r>
        <w:rPr>
          <w:rFonts w:ascii="Courier New" w:hAnsi="Courier New"/>
          <w:sz w:val="18"/>
        </w:rPr>
        <w:br/>
        <w:t>&lt;style&gt;</w:t>
      </w:r>
      <w:r>
        <w:rPr>
          <w:rFonts w:ascii="Courier New" w:hAnsi="Courier New"/>
          <w:sz w:val="18"/>
        </w:rPr>
        <w:br/>
        <w:t>body {margin:0; font-family: 'Segoe UI', sans-serif; background-color: #fff8f0; color: #333;}</w:t>
      </w:r>
      <w:r>
        <w:rPr>
          <w:rFonts w:ascii="Courier New" w:hAnsi="Courier New"/>
          <w:sz w:val="18"/>
        </w:rPr>
        <w:br/>
        <w:t>header {background: url('https://images.unsplash.com/photo-1509042239860-f550ce710b93?auto=format&amp;fit=crop&amp;w=1600&amp;q=80') no-repeat center/cover; height: 80vh; color: white; display: flex; flex-direction: column; justify-content: center; align-items: center; text-align: center;}</w:t>
      </w:r>
      <w:r>
        <w:rPr>
          <w:rFonts w:ascii="Courier New" w:hAnsi="Courier New"/>
          <w:sz w:val="18"/>
        </w:rPr>
        <w:br/>
        <w:t>header h1 {font-size: 3rem; background: rgba(0,0,0,0.5); padding: 10px 20px; border-radius: 8px;}</w:t>
      </w:r>
      <w:r>
        <w:rPr>
          <w:rFonts w:ascii="Courier New" w:hAnsi="Courier New"/>
          <w:sz w:val="18"/>
        </w:rPr>
        <w:br/>
        <w:t>header p {font-size: 1.2rem; background: rgba(0,0,0,0.4); padding: 5px 15px; border-radius: 6px; margin-top: 10px;}</w:t>
      </w:r>
      <w:r>
        <w:rPr>
          <w:rFonts w:ascii="Courier New" w:hAnsi="Courier New"/>
          <w:sz w:val="18"/>
        </w:rPr>
        <w:br/>
        <w:t>nav {background: #5c3d2e; padding: 10px; text-align: center;}</w:t>
      </w:r>
      <w:r>
        <w:rPr>
          <w:rFonts w:ascii="Courier New" w:hAnsi="Courier New"/>
          <w:sz w:val="18"/>
        </w:rPr>
        <w:br/>
        <w:t>nav a {color: white; margin: 0 15px; text-decoration: none; font-weight: bold;}</w:t>
      </w:r>
      <w:r>
        <w:rPr>
          <w:rFonts w:ascii="Courier New" w:hAnsi="Courier New"/>
          <w:sz w:val="18"/>
        </w:rPr>
        <w:br/>
        <w:t>nav a:hover {text-decoration: underline;}</w:t>
      </w:r>
      <w:r>
        <w:rPr>
          <w:rFonts w:ascii="Courier New" w:hAnsi="Courier New"/>
          <w:sz w:val="18"/>
        </w:rPr>
        <w:br/>
        <w:t>section {padding: 50px 20px; max-width: 1100px; margin: auto;}</w:t>
      </w:r>
      <w:r>
        <w:rPr>
          <w:rFonts w:ascii="Courier New" w:hAnsi="Courier New"/>
          <w:sz w:val="18"/>
        </w:rPr>
        <w:br/>
        <w:t>.menu-items {display: grid; grid-template-columns: repeat(auto-fit, minmax(250px, 1fr)); gap: 20px;}</w:t>
      </w:r>
      <w:r>
        <w:rPr>
          <w:rFonts w:ascii="Courier New" w:hAnsi="Courier New"/>
          <w:sz w:val="18"/>
        </w:rPr>
        <w:br/>
        <w:t>.menu-card {background: white; padding: 15px; border-radius: 8px; box-shadow: 0 4px 10px rgba(0,0,0,0.1); text-align: center;}</w:t>
      </w:r>
      <w:r>
        <w:rPr>
          <w:rFonts w:ascii="Courier New" w:hAnsi="Courier New"/>
          <w:sz w:val="18"/>
        </w:rPr>
        <w:br/>
        <w:t>.menu-card img {width: 100%; height: 180px; object-fit: cover; border-radius: 8px;}</w:t>
      </w:r>
      <w:r>
        <w:rPr>
          <w:rFonts w:ascii="Courier New" w:hAnsi="Courier New"/>
          <w:sz w:val="18"/>
        </w:rPr>
        <w:br/>
        <w:t>.menu-card h3 {margin: 10px 0 5px;}</w:t>
      </w:r>
      <w:r>
        <w:rPr>
          <w:rFonts w:ascii="Courier New" w:hAnsi="Courier New"/>
          <w:sz w:val="18"/>
        </w:rPr>
        <w:br/>
        <w:t>.testimonials {display: flex; flex-wrap: wrap; gap: 20px; justify-content: center;}</w:t>
      </w:r>
      <w:r>
        <w:rPr>
          <w:rFonts w:ascii="Courier New" w:hAnsi="Courier New"/>
          <w:sz w:val="18"/>
        </w:rPr>
        <w:br/>
        <w:t>.testimonial {background: #fff; padding: 20px; border-radius: 8px; box-shadow: 0 3px 8px rgba(0,0,0,0.1); max-width: 300px;}</w:t>
      </w:r>
      <w:r>
        <w:rPr>
          <w:rFonts w:ascii="Courier New" w:hAnsi="Courier New"/>
          <w:sz w:val="18"/>
        </w:rPr>
        <w:br/>
        <w:t>footer {background: #5c3d2e; color: white; padding: 20px; text-align: center;}</w:t>
      </w:r>
      <w:r>
        <w:rPr>
          <w:rFonts w:ascii="Courier New" w:hAnsi="Courier New"/>
          <w:sz w:val="18"/>
        </w:rPr>
        <w:br/>
        <w:t>.contact {display: flex; flex-wrap: wrap; gap: 20px; justify-content: center; align-items: center;}</w:t>
      </w:r>
      <w:r>
        <w:rPr>
          <w:rFonts w:ascii="Courier New" w:hAnsi="Courier New"/>
          <w:sz w:val="18"/>
        </w:rPr>
        <w:br/>
        <w:t>.contact iframe {border-radius: 8px;}</w:t>
      </w:r>
      <w:r>
        <w:rPr>
          <w:rFonts w:ascii="Courier New" w:hAnsi="Courier New"/>
          <w:sz w:val="18"/>
        </w:rPr>
        <w:br/>
        <w:t>@media (max-width: 768px) {header h1 {font-size: 2rem;}}</w:t>
      </w:r>
      <w:r>
        <w:rPr>
          <w:rFonts w:ascii="Courier New" w:hAnsi="Courier New"/>
          <w:sz w:val="18"/>
        </w:rPr>
        <w:br/>
        <w:t>&lt;/style&gt;</w:t>
      </w:r>
      <w:r>
        <w:rPr>
          <w:rFonts w:ascii="Courier New" w:hAnsi="Courier New"/>
          <w:sz w:val="18"/>
        </w:rPr>
        <w:br/>
        <w:t>&lt;/head&gt;</w:t>
      </w:r>
      <w:r>
        <w:rPr>
          <w:rFonts w:ascii="Courier New" w:hAnsi="Courier New"/>
          <w:sz w:val="18"/>
        </w:rPr>
        <w:br/>
        <w:t>&lt;body&gt;</w:t>
      </w:r>
      <w:r>
        <w:rPr>
          <w:rFonts w:ascii="Courier New" w:hAnsi="Courier New"/>
          <w:sz w:val="18"/>
        </w:rPr>
        <w:br/>
      </w:r>
      <w:r>
        <w:rPr>
          <w:rFonts w:ascii="Courier New" w:hAnsi="Courier New"/>
          <w:sz w:val="18"/>
        </w:rPr>
        <w:lastRenderedPageBreak/>
        <w:t>&lt;nav&gt;</w:t>
      </w:r>
      <w:r>
        <w:rPr>
          <w:rFonts w:ascii="Courier New" w:hAnsi="Courier New"/>
          <w:sz w:val="18"/>
        </w:rPr>
        <w:br/>
        <w:t>&lt;a href="#menu"&gt;Menu&lt;/a&gt;</w:t>
      </w:r>
      <w:r>
        <w:rPr>
          <w:rFonts w:ascii="Courier New" w:hAnsi="Courier New"/>
          <w:sz w:val="18"/>
        </w:rPr>
        <w:br/>
        <w:t>&lt;a href="#testimonials"&gt;Testimonials&lt;/a&gt;</w:t>
      </w:r>
      <w:r>
        <w:rPr>
          <w:rFonts w:ascii="Courier New" w:hAnsi="Courier New"/>
          <w:sz w:val="18"/>
        </w:rPr>
        <w:br/>
        <w:t>&lt;a href="#contact"&gt;Contact&lt;/a&gt;</w:t>
      </w:r>
      <w:r>
        <w:rPr>
          <w:rFonts w:ascii="Courier New" w:hAnsi="Courier New"/>
          <w:sz w:val="18"/>
        </w:rPr>
        <w:br/>
        <w:t>&lt;/nav&gt;</w:t>
      </w:r>
      <w:r>
        <w:rPr>
          <w:rFonts w:ascii="Courier New" w:hAnsi="Courier New"/>
          <w:sz w:val="18"/>
        </w:rPr>
        <w:br/>
        <w:t>&lt;header&gt;</w:t>
      </w:r>
      <w:r>
        <w:rPr>
          <w:rFonts w:ascii="Courier New" w:hAnsi="Courier New"/>
          <w:sz w:val="18"/>
        </w:rPr>
        <w:br/>
        <w:t>&lt;h1&gt;Welcome to Café Aroma&lt;/h1&gt;</w:t>
      </w:r>
      <w:r>
        <w:rPr>
          <w:rFonts w:ascii="Courier New" w:hAnsi="Courier New"/>
          <w:sz w:val="18"/>
        </w:rPr>
        <w:br/>
        <w:t>&lt;p&gt;Freshly brewed coffee, delicious pastries, and a warm atmosphere&lt;/p&gt;</w:t>
      </w:r>
      <w:r>
        <w:rPr>
          <w:rFonts w:ascii="Courier New" w:hAnsi="Courier New"/>
          <w:sz w:val="18"/>
        </w:rPr>
        <w:br/>
        <w:t>&lt;/header&gt;</w:t>
      </w:r>
      <w:r>
        <w:rPr>
          <w:rFonts w:ascii="Courier New" w:hAnsi="Courier New"/>
          <w:sz w:val="18"/>
        </w:rPr>
        <w:br/>
        <w:t>&lt;section id="menu"&gt;</w:t>
      </w:r>
      <w:r>
        <w:rPr>
          <w:rFonts w:ascii="Courier New" w:hAnsi="Courier New"/>
          <w:sz w:val="18"/>
        </w:rPr>
        <w:br/>
        <w:t>&lt;h2&gt;Our Special Menu&lt;/h2&gt;</w:t>
      </w:r>
      <w:r>
        <w:rPr>
          <w:rFonts w:ascii="Courier New" w:hAnsi="Courier New"/>
          <w:sz w:val="18"/>
        </w:rPr>
        <w:br/>
        <w:t>&lt;div class="menu-items"&gt;</w:t>
      </w:r>
      <w:r>
        <w:rPr>
          <w:rFonts w:ascii="Courier New" w:hAnsi="Courier New"/>
          <w:sz w:val="18"/>
        </w:rPr>
        <w:br/>
        <w:t>&lt;div class="menu-card"&gt;</w:t>
      </w:r>
      <w:r>
        <w:rPr>
          <w:rFonts w:ascii="Courier New" w:hAnsi="Courier New"/>
          <w:sz w:val="18"/>
        </w:rPr>
        <w:br/>
        <w:t>&lt;img src="https://images.unsplash.com/photo-1517685352821-92cf88aee5a5?auto=format&amp;fit=crop&amp;w=800&amp;q=80" alt="Latte"&gt;</w:t>
      </w:r>
      <w:r>
        <w:rPr>
          <w:rFonts w:ascii="Courier New" w:hAnsi="Courier New"/>
          <w:sz w:val="18"/>
        </w:rPr>
        <w:br/>
        <w:t>&lt;h3&gt;Caramel Latte&lt;/h3&gt;</w:t>
      </w:r>
      <w:r>
        <w:rPr>
          <w:rFonts w:ascii="Courier New" w:hAnsi="Courier New"/>
          <w:sz w:val="18"/>
        </w:rPr>
        <w:br/>
        <w:t>&lt;p&gt;Rich espresso with creamy milk and caramel drizzle&lt;/p&gt;</w:t>
      </w:r>
      <w:r>
        <w:rPr>
          <w:rFonts w:ascii="Courier New" w:hAnsi="Courier New"/>
          <w:sz w:val="18"/>
        </w:rPr>
        <w:br/>
        <w:t>&lt;/div&gt;</w:t>
      </w:r>
      <w:r>
        <w:rPr>
          <w:rFonts w:ascii="Courier New" w:hAnsi="Courier New"/>
          <w:sz w:val="18"/>
        </w:rPr>
        <w:br/>
        <w:t>&lt;div class="menu-card"&gt;</w:t>
      </w:r>
      <w:r>
        <w:rPr>
          <w:rFonts w:ascii="Courier New" w:hAnsi="Courier New"/>
          <w:sz w:val="18"/>
        </w:rPr>
        <w:br/>
        <w:t>&lt;img src="https://images.unsplash.com/photo-1509440159596-0249088772ff?auto=format&amp;fit=crop&amp;w=800&amp;q=80" alt="Croissant"&gt;</w:t>
      </w:r>
      <w:r>
        <w:rPr>
          <w:rFonts w:ascii="Courier New" w:hAnsi="Courier New"/>
          <w:sz w:val="18"/>
        </w:rPr>
        <w:br/>
        <w:t>&lt;h3&gt;Butter Croissant&lt;/h3&gt;</w:t>
      </w:r>
      <w:r>
        <w:rPr>
          <w:rFonts w:ascii="Courier New" w:hAnsi="Courier New"/>
          <w:sz w:val="18"/>
        </w:rPr>
        <w:br/>
        <w:t>&lt;p&gt;Flaky, buttery goodness baked fresh every morning&lt;/p&gt;</w:t>
      </w:r>
      <w:r>
        <w:rPr>
          <w:rFonts w:ascii="Courier New" w:hAnsi="Courier New"/>
          <w:sz w:val="18"/>
        </w:rPr>
        <w:br/>
        <w:t>&lt;/div&gt;</w:t>
      </w:r>
      <w:r>
        <w:rPr>
          <w:rFonts w:ascii="Courier New" w:hAnsi="Courier New"/>
          <w:sz w:val="18"/>
        </w:rPr>
        <w:br/>
        <w:t>&lt;div class="menu-card"&gt;</w:t>
      </w:r>
      <w:r>
        <w:rPr>
          <w:rFonts w:ascii="Courier New" w:hAnsi="Courier New"/>
          <w:sz w:val="18"/>
        </w:rPr>
        <w:br/>
        <w:t>&lt;img src="https://images.unsplash.com/photo-1517685352821-92cf88aee5a5?auto=format&amp;fit=crop&amp;w=800&amp;q=80" alt="Mocha"&gt;</w:t>
      </w:r>
      <w:r>
        <w:rPr>
          <w:rFonts w:ascii="Courier New" w:hAnsi="Courier New"/>
          <w:sz w:val="18"/>
        </w:rPr>
        <w:br/>
        <w:t>&lt;h3&gt;Chocolate Mocha&lt;/h3&gt;</w:t>
      </w:r>
      <w:r>
        <w:rPr>
          <w:rFonts w:ascii="Courier New" w:hAnsi="Courier New"/>
          <w:sz w:val="18"/>
        </w:rPr>
        <w:br/>
        <w:t>&lt;p&gt;A blend of espresso, chocolate, and steamed milk&lt;/p&gt;</w:t>
      </w:r>
      <w:r>
        <w:rPr>
          <w:rFonts w:ascii="Courier New" w:hAnsi="Courier New"/>
          <w:sz w:val="18"/>
        </w:rPr>
        <w:br/>
        <w:t>&lt;/div&gt;</w:t>
      </w:r>
      <w:r>
        <w:rPr>
          <w:rFonts w:ascii="Courier New" w:hAnsi="Courier New"/>
          <w:sz w:val="18"/>
        </w:rPr>
        <w:br/>
        <w:t>&lt;/div&gt;</w:t>
      </w:r>
      <w:r>
        <w:rPr>
          <w:rFonts w:ascii="Courier New" w:hAnsi="Courier New"/>
          <w:sz w:val="18"/>
        </w:rPr>
        <w:br/>
        <w:t>&lt;/section&gt;</w:t>
      </w:r>
      <w:r>
        <w:rPr>
          <w:rFonts w:ascii="Courier New" w:hAnsi="Courier New"/>
          <w:sz w:val="18"/>
        </w:rPr>
        <w:br/>
        <w:t>&lt;section id="testimonials"&gt;</w:t>
      </w:r>
      <w:r>
        <w:rPr>
          <w:rFonts w:ascii="Courier New" w:hAnsi="Courier New"/>
          <w:sz w:val="18"/>
        </w:rPr>
        <w:br/>
        <w:t>&lt;h2&gt;What Our Customers Say&lt;/h2&gt;</w:t>
      </w:r>
      <w:r>
        <w:rPr>
          <w:rFonts w:ascii="Courier New" w:hAnsi="Courier New"/>
          <w:sz w:val="18"/>
        </w:rPr>
        <w:br/>
        <w:t>&lt;div class="testimonials"&gt;</w:t>
      </w:r>
      <w:r>
        <w:rPr>
          <w:rFonts w:ascii="Courier New" w:hAnsi="Courier New"/>
          <w:sz w:val="18"/>
        </w:rPr>
        <w:br/>
        <w:t>&lt;div class="testimonial"&gt;</w:t>
      </w:r>
      <w:r>
        <w:rPr>
          <w:rFonts w:ascii="Courier New" w:hAnsi="Courier New"/>
          <w:sz w:val="18"/>
        </w:rPr>
        <w:br/>
        <w:t>&lt;p&gt;“The best coffee in town! I love the cozy vibe and friendly staff.”&lt;/p&gt;</w:t>
      </w:r>
      <w:r>
        <w:rPr>
          <w:rFonts w:ascii="Courier New" w:hAnsi="Courier New"/>
          <w:sz w:val="18"/>
        </w:rPr>
        <w:br/>
        <w:t>&lt;strong&gt;- Sarah J.&lt;/strong&gt;</w:t>
      </w:r>
      <w:r>
        <w:rPr>
          <w:rFonts w:ascii="Courier New" w:hAnsi="Courier New"/>
          <w:sz w:val="18"/>
        </w:rPr>
        <w:br/>
        <w:t>&lt;/div&gt;</w:t>
      </w:r>
      <w:r>
        <w:rPr>
          <w:rFonts w:ascii="Courier New" w:hAnsi="Courier New"/>
          <w:sz w:val="18"/>
        </w:rPr>
        <w:br/>
        <w:t>&lt;div class="testimonial"&gt;</w:t>
      </w:r>
      <w:r>
        <w:rPr>
          <w:rFonts w:ascii="Courier New" w:hAnsi="Courier New"/>
          <w:sz w:val="18"/>
        </w:rPr>
        <w:br/>
        <w:t>&lt;p&gt;“Their croissants are heavenly. Highly recommend Café Aroma!”&lt;/p&gt;</w:t>
      </w:r>
      <w:r>
        <w:rPr>
          <w:rFonts w:ascii="Courier New" w:hAnsi="Courier New"/>
          <w:sz w:val="18"/>
        </w:rPr>
        <w:br/>
        <w:t>&lt;strong&gt;- Mark T.&lt;/strong&gt;</w:t>
      </w:r>
      <w:r>
        <w:rPr>
          <w:rFonts w:ascii="Courier New" w:hAnsi="Courier New"/>
          <w:sz w:val="18"/>
        </w:rPr>
        <w:br/>
        <w:t>&lt;/div&gt;</w:t>
      </w:r>
      <w:r>
        <w:rPr>
          <w:rFonts w:ascii="Courier New" w:hAnsi="Courier New"/>
          <w:sz w:val="18"/>
        </w:rPr>
        <w:br/>
        <w:t>&lt;/div&gt;</w:t>
      </w:r>
      <w:r>
        <w:rPr>
          <w:rFonts w:ascii="Courier New" w:hAnsi="Courier New"/>
          <w:sz w:val="18"/>
        </w:rPr>
        <w:br/>
        <w:t>&lt;/section&gt;</w:t>
      </w:r>
      <w:r>
        <w:rPr>
          <w:rFonts w:ascii="Courier New" w:hAnsi="Courier New"/>
          <w:sz w:val="18"/>
        </w:rPr>
        <w:br/>
        <w:t>&lt;section id="contact"&gt;</w:t>
      </w:r>
      <w:r>
        <w:rPr>
          <w:rFonts w:ascii="Courier New" w:hAnsi="Courier New"/>
          <w:sz w:val="18"/>
        </w:rPr>
        <w:br/>
        <w:t>&lt;h2&gt;Contact Us&lt;/h2&gt;</w:t>
      </w:r>
      <w:r>
        <w:rPr>
          <w:rFonts w:ascii="Courier New" w:hAnsi="Courier New"/>
          <w:sz w:val="18"/>
        </w:rPr>
        <w:br/>
        <w:t>&lt;div class="contact"&gt;</w:t>
      </w:r>
      <w:r>
        <w:rPr>
          <w:rFonts w:ascii="Courier New" w:hAnsi="Courier New"/>
          <w:sz w:val="18"/>
        </w:rPr>
        <w:br/>
        <w:t>&lt;div&gt;</w:t>
      </w:r>
      <w:r>
        <w:rPr>
          <w:rFonts w:ascii="Courier New" w:hAnsi="Courier New"/>
          <w:sz w:val="18"/>
        </w:rPr>
        <w:br/>
        <w:t>&lt;p&gt;Email: contact@cafearoma.com&lt;/p&gt;</w:t>
      </w:r>
      <w:r>
        <w:rPr>
          <w:rFonts w:ascii="Courier New" w:hAnsi="Courier New"/>
          <w:sz w:val="18"/>
        </w:rPr>
        <w:br/>
        <w:t>&lt;p&gt;Phone: +91 98765 43210&lt;/p&gt;</w:t>
      </w:r>
      <w:r>
        <w:rPr>
          <w:rFonts w:ascii="Courier New" w:hAnsi="Courier New"/>
          <w:sz w:val="18"/>
        </w:rPr>
        <w:br/>
        <w:t>&lt;/div&gt;</w:t>
      </w:r>
      <w:r>
        <w:rPr>
          <w:rFonts w:ascii="Courier New" w:hAnsi="Courier New"/>
          <w:sz w:val="18"/>
        </w:rPr>
        <w:br/>
        <w:t>&lt;iframe src="https://www.google.com/maps/embed?pb=!1m18!1m12!1m3!1d3153.085127482932!2d-</w:t>
      </w:r>
      <w:r>
        <w:rPr>
          <w:rFonts w:ascii="Courier New" w:hAnsi="Courier New"/>
          <w:sz w:val="18"/>
        </w:rPr>
        <w:lastRenderedPageBreak/>
        <w:t>122.40140728468155!3d37.793617879756554!2m3!1f0!2f0!3f0!3m2!1i1024!2i768!4f13.1!3m3!1m2!1s0x80858064a7f3a6e7%3A0xdeb0e3b2a644d5ec!2sBlue%20Bottle%20Coffee!5e0!3m2!1sen!2sus!4v1615403158641!5m2!1sen!2sus" width="300" height="200" style="border:0;" allowfullscreen="" loading="lazy"&gt;&lt;/iframe&gt;</w:t>
      </w:r>
      <w:r>
        <w:rPr>
          <w:rFonts w:ascii="Courier New" w:hAnsi="Courier New"/>
          <w:sz w:val="18"/>
        </w:rPr>
        <w:br/>
        <w:t>&lt;/div&gt;</w:t>
      </w:r>
      <w:r>
        <w:rPr>
          <w:rFonts w:ascii="Courier New" w:hAnsi="Courier New"/>
          <w:sz w:val="18"/>
        </w:rPr>
        <w:br/>
        <w:t>&lt;/section&gt;</w:t>
      </w:r>
      <w:r>
        <w:rPr>
          <w:rFonts w:ascii="Courier New" w:hAnsi="Courier New"/>
          <w:sz w:val="18"/>
        </w:rPr>
        <w:br/>
        <w:t>&lt;footer&gt;</w:t>
      </w:r>
      <w:r>
        <w:rPr>
          <w:rFonts w:ascii="Courier New" w:hAnsi="Courier New"/>
          <w:sz w:val="18"/>
        </w:rPr>
        <w:br/>
        <w:t>&amp;copy; 2025 Café Aroma. All Rights Reserved.</w:t>
      </w:r>
      <w:r>
        <w:rPr>
          <w:rFonts w:ascii="Courier New" w:hAnsi="Courier New"/>
          <w:sz w:val="18"/>
        </w:rPr>
        <w:br/>
        <w:t>&lt;/footer&gt;</w:t>
      </w:r>
      <w:r>
        <w:rPr>
          <w:rFonts w:ascii="Courier New" w:hAnsi="Courier New"/>
          <w:sz w:val="18"/>
        </w:rPr>
        <w:br/>
        <w:t>&lt;/body&gt;</w:t>
      </w:r>
      <w:r>
        <w:rPr>
          <w:rFonts w:ascii="Courier New" w:hAnsi="Courier New"/>
          <w:sz w:val="18"/>
        </w:rPr>
        <w:br/>
        <w:t>&lt;/html&gt;</w:t>
      </w:r>
      <w:r>
        <w:rPr>
          <w:rFonts w:ascii="Courier New" w:hAnsi="Courier New"/>
          <w:sz w:val="18"/>
        </w:rPr>
        <w:br/>
      </w:r>
    </w:p>
    <w:p w14:paraId="20DC809B" w14:textId="2EA999D8" w:rsidR="00FD6ED2" w:rsidRDefault="00000000">
      <w:pPr>
        <w:spacing w:before="240" w:after="120"/>
        <w:rPr>
          <w:b/>
          <w:color w:val="000000"/>
          <w:sz w:val="28"/>
        </w:rPr>
      </w:pPr>
      <w:r>
        <w:rPr>
          <w:b/>
          <w:color w:val="000000"/>
          <w:sz w:val="28"/>
        </w:rPr>
        <w:t>Screenshots of Final Output</w:t>
      </w:r>
    </w:p>
    <w:p w14:paraId="70EE58FE" w14:textId="77777777" w:rsidR="00FD6ED2" w:rsidRDefault="00FD6ED2">
      <w:pPr>
        <w:spacing w:before="240" w:after="120"/>
      </w:pPr>
      <w:r>
        <w:rPr>
          <w:noProof/>
        </w:rPr>
        <w:drawing>
          <wp:inline distT="0" distB="0" distL="0" distR="0" wp14:anchorId="7D7DFF00" wp14:editId="3BD3449A">
            <wp:extent cx="5486400" cy="2590800"/>
            <wp:effectExtent l="0" t="0" r="0" b="0"/>
            <wp:docPr id="163189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99429" name="Picture 1631899429"/>
                    <pic:cNvPicPr/>
                  </pic:nvPicPr>
                  <pic:blipFill>
                    <a:blip r:embed="rId6"/>
                    <a:stretch>
                      <a:fillRect/>
                    </a:stretch>
                  </pic:blipFill>
                  <pic:spPr>
                    <a:xfrm>
                      <a:off x="0" y="0"/>
                      <a:ext cx="5491242" cy="2593087"/>
                    </a:xfrm>
                    <a:prstGeom prst="rect">
                      <a:avLst/>
                    </a:prstGeom>
                  </pic:spPr>
                </pic:pic>
              </a:graphicData>
            </a:graphic>
          </wp:inline>
        </w:drawing>
      </w:r>
    </w:p>
    <w:p w14:paraId="06BBCD46" w14:textId="02D90C27" w:rsidR="00F74908" w:rsidRDefault="00FD6ED2">
      <w:pPr>
        <w:spacing w:before="240" w:after="120"/>
      </w:pPr>
      <w:r>
        <w:rPr>
          <w:noProof/>
        </w:rPr>
        <w:drawing>
          <wp:inline distT="0" distB="0" distL="0" distR="0" wp14:anchorId="17DEF7D0" wp14:editId="29653D38">
            <wp:extent cx="5486400" cy="2805142"/>
            <wp:effectExtent l="0" t="0" r="0" b="0"/>
            <wp:docPr id="232086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6858" name="Picture 232086858"/>
                    <pic:cNvPicPr/>
                  </pic:nvPicPr>
                  <pic:blipFill>
                    <a:blip r:embed="rId7"/>
                    <a:stretch>
                      <a:fillRect/>
                    </a:stretch>
                  </pic:blipFill>
                  <pic:spPr>
                    <a:xfrm>
                      <a:off x="0" y="0"/>
                      <a:ext cx="5496752" cy="2810435"/>
                    </a:xfrm>
                    <a:prstGeom prst="rect">
                      <a:avLst/>
                    </a:prstGeom>
                  </pic:spPr>
                </pic:pic>
              </a:graphicData>
            </a:graphic>
          </wp:inline>
        </w:drawing>
      </w:r>
    </w:p>
    <w:p w14:paraId="4EFDACF7" w14:textId="252B21A7" w:rsidR="00F74908" w:rsidRDefault="00FD6ED2">
      <w:pPr>
        <w:spacing w:before="120" w:after="120"/>
        <w:jc w:val="center"/>
      </w:pPr>
      <w:r>
        <w:rPr>
          <w:noProof/>
        </w:rPr>
        <w:lastRenderedPageBreak/>
        <w:drawing>
          <wp:inline distT="0" distB="0" distL="0" distR="0" wp14:anchorId="51887848" wp14:editId="2B72D263">
            <wp:extent cx="5486400" cy="3006725"/>
            <wp:effectExtent l="0" t="0" r="0" b="3175"/>
            <wp:docPr id="391305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5220" name="Picture 391305220"/>
                    <pic:cNvPicPr/>
                  </pic:nvPicPr>
                  <pic:blipFill>
                    <a:blip r:embed="rId8"/>
                    <a:stretch>
                      <a:fillRect/>
                    </a:stretch>
                  </pic:blipFill>
                  <pic:spPr>
                    <a:xfrm>
                      <a:off x="0" y="0"/>
                      <a:ext cx="5486400" cy="3006725"/>
                    </a:xfrm>
                    <a:prstGeom prst="rect">
                      <a:avLst/>
                    </a:prstGeom>
                  </pic:spPr>
                </pic:pic>
              </a:graphicData>
            </a:graphic>
          </wp:inline>
        </w:drawing>
      </w:r>
    </w:p>
    <w:p w14:paraId="493326EC" w14:textId="77777777" w:rsidR="00FD6ED2" w:rsidRDefault="00FD6ED2">
      <w:pPr>
        <w:spacing w:before="240" w:after="120"/>
        <w:rPr>
          <w:b/>
          <w:color w:val="000000"/>
          <w:sz w:val="28"/>
        </w:rPr>
      </w:pPr>
    </w:p>
    <w:p w14:paraId="06275157" w14:textId="1DFE8B4F" w:rsidR="00F74908" w:rsidRDefault="00000000">
      <w:pPr>
        <w:spacing w:before="240" w:after="120"/>
      </w:pPr>
      <w:r>
        <w:rPr>
          <w:b/>
          <w:color w:val="000000"/>
          <w:sz w:val="28"/>
        </w:rPr>
        <w:t>Conclusion</w:t>
      </w:r>
    </w:p>
    <w:p w14:paraId="2D6839AB" w14:textId="77777777" w:rsidR="00F74908" w:rsidRDefault="00000000">
      <w:r>
        <w:t>This project enhanced my skills in designing small business websites and improved my understanding of responsive layouts.</w:t>
      </w:r>
    </w:p>
    <w:p w14:paraId="12791E67" w14:textId="77777777" w:rsidR="00F74908" w:rsidRDefault="00000000">
      <w:pPr>
        <w:spacing w:before="240" w:after="120"/>
      </w:pPr>
      <w:r>
        <w:rPr>
          <w:b/>
          <w:color w:val="000000"/>
          <w:sz w:val="28"/>
        </w:rPr>
        <w:t>References</w:t>
      </w:r>
    </w:p>
    <w:p w14:paraId="4B90219F" w14:textId="7ADB110F" w:rsidR="00F74908" w:rsidRDefault="00000000">
      <w:pPr>
        <w:pStyle w:val="ListBullet"/>
      </w:pPr>
      <w:r>
        <w:t xml:space="preserve">L&amp;T LMS : </w:t>
      </w:r>
      <w:hyperlink r:id="rId9" w:history="1">
        <w:r w:rsidR="00FD6ED2" w:rsidRPr="00C6273D">
          <w:rPr>
            <w:rStyle w:val="Hyperlink"/>
          </w:rPr>
          <w:t>https://learn.lntedutech.com/Landing/MyCourse</w:t>
        </w:r>
      </w:hyperlink>
    </w:p>
    <w:p w14:paraId="397230CD" w14:textId="1DC7DF65" w:rsidR="00FD6ED2" w:rsidRDefault="00FD6ED2">
      <w:pPr>
        <w:pStyle w:val="ListBullet"/>
      </w:pPr>
      <w:r>
        <w:t>CSS Guide/HTML</w:t>
      </w:r>
    </w:p>
    <w:p w14:paraId="6AB59F12" w14:textId="5D7DFAAB" w:rsidR="00FD6ED2" w:rsidRDefault="00FD6ED2">
      <w:pPr>
        <w:pStyle w:val="ListBullet"/>
      </w:pPr>
      <w:r>
        <w:t>W3schools</w:t>
      </w:r>
    </w:p>
    <w:sectPr w:rsidR="00FD6ED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00115080">
    <w:abstractNumId w:val="8"/>
  </w:num>
  <w:num w:numId="2" w16cid:durableId="630328559">
    <w:abstractNumId w:val="6"/>
  </w:num>
  <w:num w:numId="3" w16cid:durableId="1864632121">
    <w:abstractNumId w:val="5"/>
  </w:num>
  <w:num w:numId="4" w16cid:durableId="447549983">
    <w:abstractNumId w:val="4"/>
  </w:num>
  <w:num w:numId="5" w16cid:durableId="1060634863">
    <w:abstractNumId w:val="7"/>
  </w:num>
  <w:num w:numId="6" w16cid:durableId="374934125">
    <w:abstractNumId w:val="3"/>
  </w:num>
  <w:num w:numId="7" w16cid:durableId="281618977">
    <w:abstractNumId w:val="2"/>
  </w:num>
  <w:num w:numId="8" w16cid:durableId="518130745">
    <w:abstractNumId w:val="1"/>
  </w:num>
  <w:num w:numId="9" w16cid:durableId="411584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F726E"/>
    <w:rsid w:val="00736478"/>
    <w:rsid w:val="00AA1D8D"/>
    <w:rsid w:val="00B47730"/>
    <w:rsid w:val="00CB0664"/>
    <w:rsid w:val="00F74908"/>
    <w:rsid w:val="00FC693F"/>
    <w:rsid w:val="00FD6E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F8344B"/>
  <w14:defaultImageDpi w14:val="300"/>
  <w15:docId w15:val="{FBD20ED0-0116-4BB4-880A-AAD66879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D6ED2"/>
    <w:rPr>
      <w:color w:val="0000FF" w:themeColor="hyperlink"/>
      <w:u w:val="single"/>
    </w:rPr>
  </w:style>
  <w:style w:type="character" w:styleId="UnresolvedMention">
    <w:name w:val="Unresolved Mention"/>
    <w:basedOn w:val="DefaultParagraphFont"/>
    <w:uiPriority w:val="99"/>
    <w:semiHidden/>
    <w:unhideWhenUsed/>
    <w:rsid w:val="00FD6E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arn.lntedutech.com/Landing/MyCou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880</Words>
  <Characters>5017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KEVINRICHAARD G</cp:lastModifiedBy>
  <cp:revision>3</cp:revision>
  <dcterms:created xsi:type="dcterms:W3CDTF">2013-12-23T23:15:00Z</dcterms:created>
  <dcterms:modified xsi:type="dcterms:W3CDTF">2025-08-13T10:02:00Z</dcterms:modified>
  <cp:category/>
</cp:coreProperties>
</file>